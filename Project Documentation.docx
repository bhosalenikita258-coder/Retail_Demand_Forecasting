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</w:p>
    <w:p>
      <w:pPr>
        <w:spacing w:after="160"/>
        <w:jc w:val="left"/>
      </w:pPr>
    </w:p>
    <w:p>
      <w:pPr>
        <w:spacing w:after="160"/>
        <w:jc w:val="left"/>
      </w:pPr>
    </w:p>
    <w:p>
      <w:pPr>
        <w:spacing w:after="160"/>
        <w:jc w:val="left"/>
      </w:pPr>
    </w:p>
    <w:p>
      <w:pPr>
        <w:spacing w:after="160"/>
        <w:jc w:val="left"/>
      </w:pPr>
    </w:p>
    <w:p>
      <w:pPr>
        <w:spacing w:after="160"/>
        <w:jc w:val="left"/>
      </w:pPr>
    </w:p>
    <w:p>
      <w:pPr>
        <w:spacing w:after="160"/>
        <w:jc w:val="left"/>
      </w:pPr>
    </w:p>
    <w:p>
      <w:pPr>
        <w:spacing w:after="160"/>
        <w:jc w:val="left"/>
      </w:pPr>
    </w:p>
    <w:p>
      <w:pPr>
        <w:pStyle w:val="Heading1"/>
        <w:jc w:val="center"/>
      </w:pPr>
      <w:r>
        <w:rPr>
          <w:b/>
          <w:sz w:val="56"/>
        </w:rPr>
        <w:t>Retail Demand Forecasting</w:t>
      </w:r>
    </w:p>
    <w:p>
      <w:pPr>
        <w:jc w:val="center"/>
      </w:pPr>
      <w:r>
        <w:rPr>
          <w:b/>
          <w:sz w:val="40"/>
        </w:rPr>
        <w:t>Project Documentation</w:t>
      </w:r>
    </w:p>
    <w:p>
      <w:pPr>
        <w:spacing w:after="160"/>
        <w:jc w:val="left"/>
      </w:pPr>
      <w:r>
        <w:br w:type="page"/>
      </w:r>
    </w:p>
    <w:p>
      <w:pPr>
        <w:pStyle w:val="Heading1"/>
        <w:spacing w:after="360"/>
        <w:jc w:val="left"/>
      </w:pPr>
      <w:r>
        <w:rPr>
          <w:b/>
          <w:sz w:val="48"/>
        </w:rPr>
        <w:t>Table of Contents</w:t>
      </w:r>
    </w:p>
    <w:p>
      <w:pPr>
        <w:spacing w:before="200"/>
        <w:jc w:val="left"/>
      </w:pPr>
      <w:r>
        <w:rPr>
          <w:sz w:val="32"/>
        </w:rPr>
        <w:t>1. Project Overview</w:t>
        <w:br/>
        <w:t>2. Objectives</w:t>
        <w:br/>
        <w:t>3. Dataset Information</w:t>
        <w:br/>
        <w:t>4. Technologies Used</w:t>
        <w:br/>
        <w:t>5. System Requirements</w:t>
        <w:br/>
        <w:t>6. Project Workflow</w:t>
        <w:br/>
        <w:t>7. Data Preprocessing</w:t>
        <w:br/>
        <w:t>8. Exploratory Data Analysis</w:t>
        <w:br/>
        <w:t>9. Forecasting Model</w:t>
        <w:br/>
        <w:t>10. Streamlit Dashboard</w:t>
        <w:br/>
        <w:t>11. Project Output</w:t>
        <w:br/>
        <w:t>12. How to Run the Project</w:t>
        <w:br/>
        <w:t>13. Conclusion</w:t>
        <w:br/>
        <w:t>14. Future Scope</w:t>
      </w:r>
    </w:p>
    <w:p>
      <w:pPr>
        <w:spacing w:after="160"/>
        <w:jc w:val="left"/>
      </w:pPr>
      <w:r>
        <w:br w:type="page"/>
      </w:r>
    </w:p>
    <w:p>
      <w:pPr>
        <w:pStyle w:val="Heading1"/>
        <w:jc w:val="left"/>
      </w:pPr>
      <w:r>
        <w:rPr>
          <w:b/>
          <w:color w:val="1F4E79"/>
        </w:rPr>
        <w:t>1. Project Overview</w:t>
      </w:r>
    </w:p>
    <w:p>
      <w:pPr>
        <w:spacing w:after="160"/>
        <w:jc w:val="left"/>
      </w:pPr>
      <w:r>
        <w:t>Retail demand forecasting predicts future product demand using historical sales data. This project uses the Facebook Prophet model and a Streamlit dashboard to forecast retail sales and support inventory planning.</w:t>
      </w:r>
    </w:p>
    <w:p>
      <w:pPr>
        <w:pStyle w:val="Heading1"/>
        <w:jc w:val="left"/>
      </w:pPr>
      <w:r>
        <w:rPr>
          <w:b/>
          <w:color w:val="1F4E79"/>
        </w:rPr>
        <w:t>2. Objectives</w:t>
      </w:r>
    </w:p>
    <w:p>
      <w:pPr>
        <w:spacing w:after="160"/>
        <w:jc w:val="left"/>
      </w:pPr>
      <w:r>
        <w:t>• Analyze historical retail sales data.</w:t>
        <w:br/>
        <w:t>• Clean and preprocess the dataset.</w:t>
        <w:br/>
        <w:t>• Perform exploratory data analysis.</w:t>
        <w:br/>
        <w:t>• Forecast sales for the next 30 days.</w:t>
        <w:br/>
        <w:t>• Develop an interactive Streamlit dashboard.</w:t>
        <w:br/>
        <w:t>• Support inventory planning.</w:t>
      </w:r>
    </w:p>
    <w:p>
      <w:pPr>
        <w:pStyle w:val="Heading1"/>
        <w:jc w:val="left"/>
      </w:pPr>
      <w:r>
        <w:rPr>
          <w:b/>
          <w:color w:val="1F4E79"/>
        </w:rPr>
        <w:t>3. Dataset Information</w:t>
      </w:r>
    </w:p>
    <w:p>
      <w:pPr>
        <w:spacing w:after="160"/>
        <w:jc w:val="left"/>
      </w:pPr>
      <w:r>
        <w:t>Dataset: M5 Forecasting Dataset</w:t>
        <w:br/>
        <w:t>Domain: Retail Sales Forecasting</w:t>
        <w:br/>
        <w:t>Forecast Horizon: 30 Days</w:t>
        <w:br/>
        <w:t>The dataset contains historical retail sales, calendar information, and selling prices.</w:t>
      </w:r>
    </w:p>
    <w:p>
      <w:pPr>
        <w:pStyle w:val="Heading1"/>
        <w:jc w:val="left"/>
      </w:pPr>
      <w:r>
        <w:rPr>
          <w:b/>
          <w:color w:val="1F4E79"/>
        </w:rPr>
        <w:t>4. Technologies Used</w:t>
      </w:r>
    </w:p>
    <w:p>
      <w:pPr>
        <w:spacing w:after="160"/>
        <w:jc w:val="left"/>
      </w:pPr>
      <w:r>
        <w:t>Python, Pandas, NumPy, Matplotlib, Facebook Prophet, Streamlit, and Jupyter Notebook.</w:t>
      </w:r>
    </w:p>
    <w:p>
      <w:pPr>
        <w:pStyle w:val="Heading1"/>
        <w:jc w:val="left"/>
      </w:pPr>
      <w:r>
        <w:rPr>
          <w:b/>
          <w:color w:val="1F4E79"/>
        </w:rPr>
        <w:t>5. System Requirements</w:t>
      </w:r>
    </w:p>
    <w:p>
      <w:pPr>
        <w:spacing w:after="160"/>
        <w:jc w:val="left"/>
      </w:pPr>
      <w:r>
        <w:t>Hardware: Minimum 8 GB RAM, Intel i3 or above.</w:t>
        <w:br/>
        <w:t>Software: Windows OS, Python 3.x, Jupyter Notebook, Streamlit.</w:t>
      </w:r>
    </w:p>
    <w:p>
      <w:pPr>
        <w:pStyle w:val="Heading1"/>
        <w:jc w:val="left"/>
      </w:pPr>
      <w:r>
        <w:rPr>
          <w:b/>
          <w:color w:val="1F4E79"/>
        </w:rPr>
        <w:t>6. Project Workflow</w:t>
      </w:r>
    </w:p>
    <w:p>
      <w:pPr>
        <w:spacing w:after="160"/>
        <w:jc w:val="left"/>
      </w:pPr>
      <w:r>
        <w:t>Data Collection → Data Cleaning → EDA → Data Preparation → Prophet Model Training → Forecast Generation → Dashboard Development.</w:t>
      </w:r>
    </w:p>
    <w:p>
      <w:pPr>
        <w:pStyle w:val="Heading1"/>
        <w:jc w:val="left"/>
      </w:pPr>
      <w:r>
        <w:rPr>
          <w:b/>
          <w:color w:val="1F4E79"/>
        </w:rPr>
        <w:t>7. Data Preprocessing</w:t>
      </w:r>
    </w:p>
    <w:p>
      <w:pPr>
        <w:spacing w:after="160"/>
        <w:jc w:val="left"/>
      </w:pPr>
      <w:r>
        <w:t>Handled missing values, formatted date columns, prepared the data for forecasting, and validated the input dataset.</w:t>
      </w:r>
    </w:p>
    <w:p>
      <w:pPr>
        <w:pStyle w:val="Heading1"/>
        <w:jc w:val="left"/>
      </w:pPr>
      <w:r>
        <w:rPr>
          <w:b/>
          <w:color w:val="1F4E79"/>
        </w:rPr>
        <w:t>8. Exploratory Data Analysis</w:t>
      </w:r>
    </w:p>
    <w:p>
      <w:pPr>
        <w:spacing w:after="160"/>
        <w:jc w:val="left"/>
      </w:pPr>
      <w:r>
        <w:t>Analyzed top-selling products, daily sales, selling prices, product categories, event distribution, weekday distribution, and monthly trends.</w:t>
      </w:r>
    </w:p>
    <w:p>
      <w:pPr>
        <w:pStyle w:val="Heading1"/>
        <w:jc w:val="left"/>
      </w:pPr>
      <w:r>
        <w:rPr>
          <w:b/>
          <w:color w:val="1F4E79"/>
        </w:rPr>
        <w:t>9. Forecasting Model</w:t>
      </w:r>
    </w:p>
    <w:p>
      <w:pPr>
        <w:spacing w:after="160"/>
        <w:jc w:val="left"/>
      </w:pPr>
      <w:r>
        <w:t>Facebook Prophet was used to generate a 30-day sales forecast from historical retail sales data.</w:t>
      </w:r>
    </w:p>
    <w:p>
      <w:pPr>
        <w:pStyle w:val="Heading1"/>
        <w:jc w:val="left"/>
      </w:pPr>
      <w:r>
        <w:rPr>
          <w:b/>
          <w:color w:val="1F4E79"/>
        </w:rPr>
        <w:t>10. Streamlit Dashboard</w:t>
      </w:r>
    </w:p>
    <w:p>
      <w:pPr>
        <w:spacing w:after="160"/>
        <w:jc w:val="left"/>
      </w:pPr>
      <w:r>
        <w:t>The dashboard includes forecast data, a forecast chart, sales summary, inventory recommendation, dataset information, and model information.</w:t>
      </w:r>
    </w:p>
    <w:p>
      <w:pPr>
        <w:pStyle w:val="Heading1"/>
        <w:jc w:val="left"/>
      </w:pPr>
      <w:r>
        <w:rPr>
          <w:b/>
          <w:color w:val="1F4E79"/>
        </w:rPr>
        <w:t>11. Project Output</w:t>
      </w:r>
    </w:p>
    <w:p>
      <w:pPr>
        <w:spacing w:after="160"/>
        <w:jc w:val="left"/>
      </w:pPr>
      <w:r>
        <w:t>The project generates an interactive dashboard that helps users visualize future demand and supports inventory planning.</w:t>
      </w:r>
    </w:p>
    <w:p>
      <w:pPr>
        <w:pStyle w:val="Heading1"/>
        <w:jc w:val="left"/>
      </w:pPr>
      <w:r>
        <w:rPr>
          <w:b/>
          <w:color w:val="1F4E79"/>
        </w:rPr>
        <w:t>12. How to Run the Project</w:t>
      </w:r>
    </w:p>
    <w:p>
      <w:pPr>
        <w:spacing w:after="160"/>
        <w:jc w:val="left"/>
      </w:pPr>
      <w:r>
        <w:t>Install required libraries, execute the Jupyter Notebook, and run 'streamlit run app.py' to launch the dashboard.</w:t>
      </w:r>
    </w:p>
    <w:p>
      <w:pPr>
        <w:pStyle w:val="Heading1"/>
        <w:jc w:val="left"/>
      </w:pPr>
      <w:r>
        <w:rPr>
          <w:b/>
          <w:color w:val="1F4E79"/>
        </w:rPr>
        <w:t>13. Conclusion</w:t>
      </w:r>
    </w:p>
    <w:p>
      <w:pPr>
        <w:spacing w:after="160"/>
        <w:jc w:val="left"/>
      </w:pPr>
      <w:r>
        <w:t>The project demonstrates an effective application of time-series forecasting for retail demand prediction.</w:t>
      </w:r>
    </w:p>
    <w:p>
      <w:pPr>
        <w:pStyle w:val="Heading1"/>
        <w:jc w:val="left"/>
      </w:pPr>
      <w:r>
        <w:rPr>
          <w:b/>
          <w:color w:val="1F4E79"/>
        </w:rPr>
        <w:t>14. Future Scope</w:t>
      </w:r>
    </w:p>
    <w:p>
      <w:pPr>
        <w:spacing w:after="160"/>
        <w:jc w:val="left"/>
      </w:pPr>
      <w:r>
        <w:t>Future improvements include cloud deployment, real-time forecasting, and comparison with additional forecasting models.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Retail Demand Forecasting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